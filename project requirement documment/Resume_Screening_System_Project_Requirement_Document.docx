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Resume Screening System</w:t>
      </w:r>
    </w:p>
    <w:p>
      <w:pPr>
        <w:jc w:val="center"/>
      </w:pPr>
      <w:r>
        <w:rPr>
          <w:i/>
          <w:sz w:val="26"/>
        </w:rPr>
        <w:t>Project Requirement Document</w:t>
      </w:r>
    </w:p>
    <w:p>
      <w:pPr>
        <w:jc w:val="center"/>
      </w:pPr>
      <w:r>
        <w:rPr>
          <w:b/>
        </w:rPr>
        <w:t>Machine Learning &amp; Natural Language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Machine Learning &amp; Natural Language Processing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Human Resources / Recruitment</w:t>
            </w:r>
          </w:p>
        </w:tc>
      </w:tr>
      <w:tr>
        <w:tc>
          <w:tcPr>
            <w:tcW w:type="dxa" w:w="4968"/>
          </w:tcPr>
          <w:p>
            <w:r>
              <w:t>Application Type</w:t>
            </w:r>
          </w:p>
        </w:tc>
        <w:tc>
          <w:tcPr>
            <w:tcW w:type="dxa" w:w="4968"/>
          </w:tcPr>
          <w:p>
            <w:r>
              <w:t>Web-based Machine Learning Application</w:t>
            </w:r>
          </w:p>
        </w:tc>
      </w:tr>
      <w:tr>
        <w:tc>
          <w:tcPr>
            <w:tcW w:type="dxa" w:w="4968"/>
          </w:tcPr>
          <w:p>
            <w:r>
              <w:t>Primary Technology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Interface</w:t>
            </w:r>
          </w:p>
        </w:tc>
        <w:tc>
          <w:tcPr>
            <w:tcW w:type="dxa" w:w="4968"/>
          </w:tcPr>
          <w:p>
            <w:r>
              <w:t>Streamlit</w:t>
            </w:r>
          </w:p>
        </w:tc>
      </w:tr>
      <w:tr>
        <w:tc>
          <w:tcPr>
            <w:tcW w:type="dxa" w:w="4968"/>
          </w:tcPr>
          <w:p>
            <w:r>
              <w:t>Machine Learning Approach</w:t>
            </w:r>
          </w:p>
        </w:tc>
        <w:tc>
          <w:tcPr>
            <w:tcW w:type="dxa" w:w="4968"/>
          </w:tcPr>
          <w:p>
            <w:r>
              <w:t>Supervised Machine Learning</w:t>
            </w:r>
          </w:p>
        </w:tc>
      </w:tr>
      <w:tr>
        <w:tc>
          <w:tcPr>
            <w:tcW w:type="dxa" w:w="4968"/>
          </w:tcPr>
          <w:p>
            <w:r>
              <w:t>NLP Approach</w:t>
            </w:r>
          </w:p>
        </w:tc>
        <w:tc>
          <w:tcPr>
            <w:tcW w:type="dxa" w:w="4968"/>
          </w:tcPr>
          <w:p>
            <w:r>
              <w:t>Text Classification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Resume Screening System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Machine Learning &amp; Natural Language Processing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Human Resources / Recruitment</w:t>
            </w:r>
          </w:p>
        </w:tc>
      </w:tr>
      <w:tr>
        <w:tc>
          <w:tcPr>
            <w:tcW w:type="dxa" w:w="4968"/>
          </w:tcPr>
          <w:p>
            <w:r>
              <w:t>Application Type</w:t>
            </w:r>
          </w:p>
        </w:tc>
        <w:tc>
          <w:tcPr>
            <w:tcW w:type="dxa" w:w="4968"/>
          </w:tcPr>
          <w:p>
            <w:r>
              <w:t>Web-based Machine Learning Application</w:t>
            </w:r>
          </w:p>
        </w:tc>
      </w:tr>
      <w:tr>
        <w:tc>
          <w:tcPr>
            <w:tcW w:type="dxa" w:w="4968"/>
          </w:tcPr>
          <w:p>
            <w:r>
              <w:t>Primary Technology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Interface</w:t>
            </w:r>
          </w:p>
        </w:tc>
        <w:tc>
          <w:tcPr>
            <w:tcW w:type="dxa" w:w="4968"/>
          </w:tcPr>
          <w:p>
            <w:r>
              <w:t>Streamlit</w:t>
            </w:r>
          </w:p>
        </w:tc>
      </w:tr>
      <w:tr>
        <w:tc>
          <w:tcPr>
            <w:tcW w:type="dxa" w:w="4968"/>
          </w:tcPr>
          <w:p>
            <w:r>
              <w:t>Machine Learning Approach</w:t>
            </w:r>
          </w:p>
        </w:tc>
        <w:tc>
          <w:tcPr>
            <w:tcW w:type="dxa" w:w="4968"/>
          </w:tcPr>
          <w:p>
            <w:r>
              <w:t>Supervised Machine Learning</w:t>
            </w:r>
          </w:p>
        </w:tc>
      </w:tr>
      <w:tr>
        <w:tc>
          <w:tcPr>
            <w:tcW w:type="dxa" w:w="4968"/>
          </w:tcPr>
          <w:p>
            <w:r>
              <w:t>NLP Approach</w:t>
            </w:r>
          </w:p>
        </w:tc>
        <w:tc>
          <w:tcPr>
            <w:tcW w:type="dxa" w:w="4968"/>
          </w:tcPr>
          <w:p>
            <w:r>
              <w:t>Text Classification</w:t>
            </w:r>
          </w:p>
        </w:tc>
      </w:tr>
    </w:tbl>
    <w:p/>
    <w:p>
      <w:pPr>
        <w:pStyle w:val="Heading1"/>
      </w:pPr>
      <w:r>
        <w:t>2. Project Overview</w:t>
      </w:r>
    </w:p>
    <w:p>
      <w:r>
        <w:t>The Resume Screening System is a Machine Learning and Natural Language Processing application designed to automatically analyze resumes and classify them into the most relevant job or career category.</w:t>
      </w:r>
    </w:p>
    <w:p>
      <w:r>
        <w:t>Recruiters and HR departments may receive a large number of resumes for different positions. Manually reviewing and categorizing every resume can be time-consuming. This system aims to assist with the initial screening process by automatically analyzing resume content and predicting an appropriate category.</w:t>
      </w:r>
    </w:p>
    <w:p>
      <w:r>
        <w:t>The system will process the text contained in a resume, apply NLP preprocessing techniques, convert the text into numerical features using TF-IDF, and use a trained Machine Learning classification model to predict the resume category.</w:t>
      </w:r>
    </w:p>
    <w:p>
      <w:r>
        <w:t>The project will also provide a Streamlit-based user interface through which users can submit a resume and receive the predicted category.</w:t>
      </w:r>
    </w:p>
    <w:p>
      <w:pPr>
        <w:pStyle w:val="Heading1"/>
      </w:pPr>
      <w:r>
        <w:t>3. Problem Statement</w:t>
      </w:r>
    </w:p>
    <w:p>
      <w:r>
        <w:t>Recruitment organizations often receive many resumes from candidates with different educational backgrounds, skills, experiences, and professional interests.</w:t>
      </w:r>
    </w:p>
    <w:p>
      <w:pPr>
        <w:pStyle w:val="ListBullet"/>
      </w:pPr>
      <w:r>
        <w:t>Require significant time.</w:t>
      </w:r>
    </w:p>
    <w:p>
      <w:pPr>
        <w:pStyle w:val="ListBullet"/>
      </w:pPr>
      <w:r>
        <w:t>Require repetitive manual work.</w:t>
      </w:r>
    </w:p>
    <w:p>
      <w:pPr>
        <w:pStyle w:val="ListBullet"/>
      </w:pPr>
      <w:r>
        <w:t>Become difficult when the number of resumes increases.</w:t>
      </w:r>
    </w:p>
    <w:p>
      <w:pPr>
        <w:pStyle w:val="ListBullet"/>
      </w:pPr>
      <w:r>
        <w:t>Produce inconsistent categorization.</w:t>
      </w:r>
    </w:p>
    <w:p>
      <w:pPr>
        <w:pStyle w:val="ListBullet"/>
      </w:pPr>
      <w:r>
        <w:t>Delay the initial screening process.</w:t>
      </w:r>
    </w:p>
    <w:p>
      <w:r>
        <w:t>Therefore, there is a need for an automated system that can analyze resume text and classify resumes into suitable job/career categories.</w:t>
      </w:r>
    </w:p>
    <w:p>
      <w:pPr>
        <w:pStyle w:val="Heading1"/>
      </w:pPr>
      <w:r>
        <w:t>4. Project Goal</w:t>
      </w:r>
    </w:p>
    <w:p>
      <w:r>
        <w:t>The main goal of this project is to develop a Machine Learning-based Resume Screening System that can:</w:t>
      </w:r>
    </w:p>
    <w:p>
      <w:pPr>
        <w:pStyle w:val="ListNumber"/>
      </w:pPr>
      <w:r>
        <w:t>Accept resume information as input.</w:t>
      </w:r>
    </w:p>
    <w:p>
      <w:pPr>
        <w:pStyle w:val="ListNumber"/>
      </w:pPr>
      <w:r>
        <w:t>Extract and process resume text.</w:t>
      </w:r>
    </w:p>
    <w:p>
      <w:pPr>
        <w:pStyle w:val="ListNumber"/>
      </w:pPr>
      <w:r>
        <w:t>Clean and preprocess the text using NLP techniques.</w:t>
      </w:r>
    </w:p>
    <w:p>
      <w:pPr>
        <w:pStyle w:val="ListNumber"/>
      </w:pPr>
      <w:r>
        <w:t>Convert resume text into numerical features.</w:t>
      </w:r>
    </w:p>
    <w:p>
      <w:pPr>
        <w:pStyle w:val="ListNumber"/>
      </w:pPr>
      <w:r>
        <w:t>Predict the most suitable job/career category.</w:t>
      </w:r>
    </w:p>
    <w:p>
      <w:pPr>
        <w:pStyle w:val="ListNumber"/>
      </w:pPr>
      <w:r>
        <w:t>Display the prediction through a simple web interface.</w:t>
      </w:r>
    </w:p>
    <w:p>
      <w:pPr>
        <w:pStyle w:val="Heading1"/>
      </w:pPr>
      <w:r>
        <w:t>5. Project Objectives</w:t>
      </w:r>
    </w:p>
    <w:p>
      <w:pPr>
        <w:pStyle w:val="ListBullet"/>
      </w:pPr>
      <w:r>
        <w:t>Understand and process resume text.</w:t>
      </w:r>
    </w:p>
    <w:p>
      <w:pPr>
        <w:pStyle w:val="ListBullet"/>
      </w:pPr>
      <w:r>
        <w:t>Apply appropriate NLP preprocessing techniques.</w:t>
      </w:r>
    </w:p>
    <w:p>
      <w:pPr>
        <w:pStyle w:val="ListBullet"/>
      </w:pPr>
      <w:r>
        <w:t>Convert textual information into machine-readable numerical features.</w:t>
      </w:r>
    </w:p>
    <w:p>
      <w:pPr>
        <w:pStyle w:val="ListBullet"/>
      </w:pPr>
      <w:r>
        <w:t>Handle multiple resume categories.</w:t>
      </w:r>
    </w:p>
    <w:p>
      <w:pPr>
        <w:pStyle w:val="ListBullet"/>
      </w:pPr>
      <w:r>
        <w:t>Train and compare multiple Machine Learning algorithms.</w:t>
      </w:r>
    </w:p>
    <w:p>
      <w:pPr>
        <w:pStyle w:val="ListBullet"/>
      </w:pPr>
      <w:r>
        <w:t>Select a suitable final classification model based on evaluation results.</w:t>
      </w:r>
    </w:p>
    <w:p>
      <w:pPr>
        <w:pStyle w:val="ListBullet"/>
      </w:pPr>
      <w:r>
        <w:t>Save the trained model and vectorizer.</w:t>
      </w:r>
    </w:p>
    <w:p>
      <w:pPr>
        <w:pStyle w:val="ListBullet"/>
      </w:pPr>
      <w:r>
        <w:t>Provide a user-friendly Streamlit application.</w:t>
      </w:r>
    </w:p>
    <w:p>
      <w:pPr>
        <w:pStyle w:val="ListBullet"/>
      </w:pPr>
      <w:r>
        <w:t>Demonstrate a complete NLP and Machine Learning workflow.</w:t>
      </w:r>
    </w:p>
    <w:p>
      <w:pPr>
        <w:pStyle w:val="Heading1"/>
      </w:pPr>
      <w:r>
        <w:t>6. Project Scope</w:t>
      </w:r>
    </w:p>
    <w:p>
      <w:pPr>
        <w:pStyle w:val="Heading2"/>
      </w:pPr>
      <w:r>
        <w:t>6.1 Included in Scope</w:t>
      </w:r>
    </w:p>
    <w:p>
      <w:pPr>
        <w:pStyle w:val="ListBullet"/>
      </w:pPr>
      <w:r>
        <w:t>Resume dataset collection.</w:t>
      </w:r>
    </w:p>
    <w:p>
      <w:pPr>
        <w:pStyle w:val="ListBullet"/>
      </w:pPr>
      <w:r>
        <w:t>Dataset analysis.</w:t>
      </w:r>
    </w:p>
    <w:p>
      <w:pPr>
        <w:pStyle w:val="ListBullet"/>
      </w:pPr>
      <w:r>
        <w:t>Data cleaning.</w:t>
      </w:r>
    </w:p>
    <w:p>
      <w:pPr>
        <w:pStyle w:val="ListBullet"/>
      </w:pPr>
      <w:r>
        <w:t>Duplicate and missing-value checking.</w:t>
      </w:r>
    </w:p>
    <w:p>
      <w:pPr>
        <w:pStyle w:val="ListBullet"/>
      </w:pPr>
      <w:r>
        <w:t>Resume text preprocessing.</w:t>
      </w:r>
    </w:p>
    <w:p>
      <w:pPr>
        <w:pStyle w:val="ListBullet"/>
      </w:pPr>
      <w:r>
        <w:t>NLP feature extraction.</w:t>
      </w:r>
    </w:p>
    <w:p>
      <w:pPr>
        <w:pStyle w:val="ListBullet"/>
      </w:pPr>
      <w:r>
        <w:t>TF-IDF vectorization.</w:t>
      </w:r>
    </w:p>
    <w:p>
      <w:pPr>
        <w:pStyle w:val="ListBullet"/>
      </w:pPr>
      <w:r>
        <w:t>Multi-class Machine Learning classification.</w:t>
      </w:r>
    </w:p>
    <w:p>
      <w:pPr>
        <w:pStyle w:val="ListBullet"/>
      </w:pPr>
      <w:r>
        <w:t>Model comparison.</w:t>
      </w:r>
    </w:p>
    <w:p>
      <w:pPr>
        <w:pStyle w:val="ListBullet"/>
      </w:pPr>
      <w:r>
        <w:t>Model evaluation.</w:t>
      </w:r>
    </w:p>
    <w:p>
      <w:pPr>
        <w:pStyle w:val="ListBullet"/>
      </w:pPr>
      <w:r>
        <w:t>Final model selection.</w:t>
      </w:r>
    </w:p>
    <w:p>
      <w:pPr>
        <w:pStyle w:val="ListBullet"/>
      </w:pPr>
      <w:r>
        <w:t>Model serialization.</w:t>
      </w:r>
    </w:p>
    <w:p>
      <w:pPr>
        <w:pStyle w:val="ListBullet"/>
      </w:pPr>
      <w:r>
        <w:t>Resume text extraction.</w:t>
      </w:r>
    </w:p>
    <w:p>
      <w:pPr>
        <w:pStyle w:val="ListBullet"/>
      </w:pPr>
      <w:r>
        <w:t>Streamlit interface.</w:t>
      </w:r>
    </w:p>
    <w:p>
      <w:pPr>
        <w:pStyle w:val="ListBullet"/>
      </w:pPr>
      <w:r>
        <w:t>Resume category prediction.</w:t>
      </w:r>
    </w:p>
    <w:p>
      <w:pPr>
        <w:pStyle w:val="Heading2"/>
      </w:pPr>
      <w:r>
        <w:t>6.2 Outside Initial Scope</w:t>
      </w:r>
    </w:p>
    <w:p>
      <w:pPr>
        <w:pStyle w:val="ListBullet"/>
      </w:pPr>
      <w:r>
        <w:t>Automatic hiring decisions.</w:t>
      </w:r>
    </w:p>
    <w:p>
      <w:pPr>
        <w:pStyle w:val="ListBullet"/>
      </w:pPr>
      <w:r>
        <w:t>Automatic rejection of candidates.</w:t>
      </w:r>
    </w:p>
    <w:p>
      <w:pPr>
        <w:pStyle w:val="ListBullet"/>
      </w:pPr>
      <w:r>
        <w:t>Interview scheduling.</w:t>
      </w:r>
    </w:p>
    <w:p>
      <w:pPr>
        <w:pStyle w:val="ListBullet"/>
      </w:pPr>
      <w:r>
        <w:t>Salary prediction.</w:t>
      </w:r>
    </w:p>
    <w:p>
      <w:pPr>
        <w:pStyle w:val="ListBullet"/>
      </w:pPr>
      <w:r>
        <w:t>Background verification.</w:t>
      </w:r>
    </w:p>
    <w:p>
      <w:pPr>
        <w:pStyle w:val="ListBullet"/>
      </w:pPr>
      <w:r>
        <w:t>Candidate communication.</w:t>
      </w:r>
    </w:p>
    <w:p>
      <w:pPr>
        <w:pStyle w:val="ListBullet"/>
      </w:pPr>
      <w:r>
        <w:t>Facial recognition.</w:t>
      </w:r>
    </w:p>
    <w:p>
      <w:pPr>
        <w:pStyle w:val="ListBullet"/>
      </w:pPr>
      <w:r>
        <w:t>Personality prediction.</w:t>
      </w:r>
    </w:p>
    <w:p>
      <w:pPr>
        <w:pStyle w:val="ListBullet"/>
      </w:pPr>
      <w:r>
        <w:t>Fully automated recruitment decisions.</w:t>
      </w:r>
    </w:p>
    <w:p>
      <w:pPr>
        <w:pStyle w:val="ListBullet"/>
      </w:pPr>
      <w:r>
        <w:t>Large-scale enterprise HR integration.</w:t>
      </w:r>
    </w:p>
    <w:p>
      <w:r>
        <w:t>The system is intended as a resume screening and classification tool, not a replacement for human recruitment decisions.</w:t>
      </w:r>
    </w:p>
    <w:p>
      <w:pPr>
        <w:pStyle w:val="Heading1"/>
      </w:pPr>
      <w:r>
        <w:t>7. Dataset Requirements</w:t>
      </w:r>
    </w:p>
    <w:p>
      <w:r>
        <w:t>The project will use a resume dataset containing resume text and corresponding job/career categories.</w:t>
      </w:r>
    </w:p>
    <w:p>
      <w:pPr>
        <w:pStyle w:val="ListBullet"/>
      </w:pPr>
      <w:r>
        <w:t>Resume text.</w:t>
      </w:r>
    </w:p>
    <w:p>
      <w:pPr>
        <w:pStyle w:val="ListBullet"/>
      </w:pPr>
      <w:r>
        <w:t>Category/class label.</w:t>
      </w:r>
    </w:p>
    <w:p>
      <w:pPr>
        <w:pStyle w:val="ListBullet"/>
      </w:pPr>
      <w:r>
        <w:t>Multiple job categories.</w:t>
      </w:r>
    </w:p>
    <w:p>
      <w:pPr>
        <w:pStyle w:val="ListBullet"/>
      </w:pPr>
      <w:r>
        <w:t>Sufficient examples per category.</w:t>
      </w:r>
    </w:p>
    <w:p>
      <w:pPr>
        <w:pStyle w:val="ListBullet"/>
      </w:pPr>
      <w:r>
        <w:t>Reasonably clean and usable text.</w:t>
      </w:r>
    </w:p>
    <w:p>
      <w:r>
        <w:t>A suitable dataset is the Resume Dataset containing approximately 2,400+ resumes across multiple categories. The actual dataset structure will be inspected before model development.</w:t>
      </w:r>
    </w:p>
    <w:p>
      <w:pPr>
        <w:pStyle w:val="Heading1"/>
      </w:pPr>
      <w:r>
        <w:t>8. Dataset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Resume Text</w:t>
            </w:r>
          </w:p>
        </w:tc>
        <w:tc>
          <w:tcPr>
            <w:tcW w:type="dxa" w:w="4968"/>
          </w:tcPr>
          <w:p>
            <w:r>
              <w:t>Complete textual content of the resume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Job/career category associated with the resume</w:t>
            </w:r>
          </w:p>
        </w:tc>
      </w:tr>
    </w:tbl>
    <w:p/>
    <w:p>
      <w:r>
        <w:t>The main Machine Learning relationship will be:</w:t>
      </w:r>
    </w:p>
    <w:p>
      <w:pPr>
        <w:pStyle w:val="CodeText"/>
        <w:spacing w:after="0"/>
      </w:pPr>
      <w:r>
        <w:t>Resume Text → Category</w:t>
      </w:r>
    </w:p>
    <w:p>
      <w:r>
        <w:t>The resume text will be the primary input feature, while the category will be the target variable.</w:t>
      </w:r>
    </w:p>
    <w:p>
      <w:pPr>
        <w:pStyle w:val="Heading1"/>
      </w:pPr>
      <w:r>
        <w:t>9. Data Analysis Requirements</w:t>
      </w:r>
    </w:p>
    <w:p>
      <w:pPr>
        <w:pStyle w:val="ListBullet"/>
      </w:pPr>
      <w:r>
        <w:t>Number of rows.</w:t>
      </w:r>
    </w:p>
    <w:p>
      <w:pPr>
        <w:pStyle w:val="ListBullet"/>
      </w:pPr>
      <w:r>
        <w:t>Number of columns.</w:t>
      </w:r>
    </w:p>
    <w:p>
      <w:pPr>
        <w:pStyle w:val="ListBullet"/>
      </w:pPr>
      <w:r>
        <w:t>Column names.</w:t>
      </w:r>
    </w:p>
    <w:p>
      <w:pPr>
        <w:pStyle w:val="ListBullet"/>
      </w:pPr>
      <w:r>
        <w:t>Data types.</w:t>
      </w:r>
    </w:p>
    <w:p>
      <w:pPr>
        <w:pStyle w:val="ListBullet"/>
      </w:pPr>
      <w:r>
        <w:t>Missing values.</w:t>
      </w:r>
    </w:p>
    <w:p>
      <w:pPr>
        <w:pStyle w:val="ListBullet"/>
      </w:pPr>
      <w:r>
        <w:t>Duplicate records.</w:t>
      </w:r>
    </w:p>
    <w:p>
      <w:pPr>
        <w:pStyle w:val="ListBullet"/>
      </w:pPr>
      <w:r>
        <w:t>Duplicate resume text.</w:t>
      </w:r>
    </w:p>
    <w:p>
      <w:pPr>
        <w:pStyle w:val="ListBullet"/>
      </w:pPr>
      <w:r>
        <w:t>Number of unique categories.</w:t>
      </w:r>
    </w:p>
    <w:p>
      <w:pPr>
        <w:pStyle w:val="ListBullet"/>
      </w:pPr>
      <w:r>
        <w:t>Category distribution.</w:t>
      </w:r>
    </w:p>
    <w:p>
      <w:pPr>
        <w:pStyle w:val="ListBullet"/>
      </w:pPr>
      <w:r>
        <w:t>Empty resume records.</w:t>
      </w:r>
    </w:p>
    <w:p>
      <w:pPr>
        <w:pStyle w:val="ListBullet"/>
      </w:pPr>
      <w:r>
        <w:t>Extremely short or long resumes.</w:t>
      </w:r>
    </w:p>
    <w:p>
      <w:r>
        <w:t>The category distribution should be examined to determine whether class imbalance exists.</w:t>
      </w:r>
    </w:p>
    <w:p>
      <w:pPr>
        <w:pStyle w:val="Heading1"/>
      </w:pPr>
      <w:r>
        <w:t>10. Data Preprocessing</w:t>
      </w:r>
    </w:p>
    <w:p>
      <w:r>
        <w:t>The raw resume text should be cleaned before Machine Learning.</w:t>
      </w:r>
    </w:p>
    <w:p>
      <w:pPr>
        <w:pStyle w:val="CodeText"/>
        <w:spacing w:after="0"/>
      </w:pPr>
      <w:r>
        <w:t>Raw Resume</w:t>
      </w:r>
      <w:r>
        <w:br/>
      </w:r>
      <w:r>
        <w:t xml:space="preserve">     ↓</w:t>
      </w:r>
      <w:r>
        <w:br/>
      </w:r>
      <w:r>
        <w:t>Convert to Lowercase</w:t>
      </w:r>
      <w:r>
        <w:br/>
      </w:r>
      <w:r>
        <w:t xml:space="preserve">     ↓</w:t>
      </w:r>
      <w:r>
        <w:br/>
      </w:r>
      <w:r>
        <w:t>Remove Unnecessary Characters</w:t>
      </w:r>
      <w:r>
        <w:br/>
      </w:r>
      <w:r>
        <w:t xml:space="preserve">     ↓</w:t>
      </w:r>
      <w:r>
        <w:br/>
      </w:r>
      <w:r>
        <w:t>Remove URLs</w:t>
      </w:r>
      <w:r>
        <w:br/>
      </w:r>
      <w:r>
        <w:t xml:space="preserve">     ↓</w:t>
      </w:r>
      <w:r>
        <w:br/>
      </w:r>
      <w:r>
        <w:t>Remove HTML</w:t>
      </w:r>
      <w:r>
        <w:br/>
      </w:r>
      <w:r>
        <w:t xml:space="preserve">     ↓</w:t>
      </w:r>
      <w:r>
        <w:br/>
      </w:r>
      <w:r>
        <w:t>Remove Punctuation</w:t>
      </w:r>
      <w:r>
        <w:br/>
      </w:r>
      <w:r>
        <w:t xml:space="preserve">     ↓</w:t>
      </w:r>
      <w:r>
        <w:br/>
      </w:r>
      <w:r>
        <w:t>Tokenization</w:t>
      </w:r>
      <w:r>
        <w:br/>
      </w:r>
      <w:r>
        <w:t xml:space="preserve">     ↓</w:t>
      </w:r>
      <w:r>
        <w:br/>
      </w:r>
      <w:r>
        <w:t>Stopword Removal</w:t>
      </w:r>
      <w:r>
        <w:br/>
      </w:r>
      <w:r>
        <w:t xml:space="preserve">     ↓</w:t>
      </w:r>
      <w:r>
        <w:br/>
      </w:r>
      <w:r>
        <w:t>Stemming / Lemmatization</w:t>
      </w:r>
      <w:r>
        <w:br/>
      </w:r>
      <w:r>
        <w:t xml:space="preserve">     ↓</w:t>
      </w:r>
      <w:r>
        <w:br/>
      </w:r>
      <w:r>
        <w:t>Clean Resume Text</w:t>
      </w:r>
    </w:p>
    <w:p>
      <w:r>
        <w:t>The exact preprocessing steps may be adjusted after inspecting the dataset.</w:t>
      </w:r>
    </w:p>
    <w:p>
      <w:pPr>
        <w:pStyle w:val="Heading1"/>
      </w:pPr>
      <w:r>
        <w:t>11. NLP Requirements</w:t>
      </w:r>
    </w:p>
    <w:p>
      <w:r>
        <w:t>The project should demonstrate the use of classical NLP techniques.</w:t>
      </w:r>
    </w:p>
    <w:p>
      <w:pPr>
        <w:pStyle w:val="Heading3"/>
      </w:pPr>
      <w:r>
        <w:t>11.1 Lowercasing</w:t>
      </w:r>
    </w:p>
    <w:p>
      <w:r>
        <w:t>Convert text to lowercase to reduce unnecessary variations.</w:t>
      </w:r>
    </w:p>
    <w:p>
      <w:pPr>
        <w:pStyle w:val="CodeText"/>
        <w:spacing w:after="0"/>
      </w:pPr>
      <w:r>
        <w:t>Python</w:t>
      </w:r>
      <w:r>
        <w:br/>
      </w:r>
      <w:r>
        <w:t>PYTHON</w:t>
      </w:r>
      <w:r>
        <w:br/>
      </w:r>
      <w:r>
        <w:t>python</w:t>
      </w:r>
      <w:r>
        <w:br/>
      </w:r>
      <w:r/>
      <w:r>
        <w:br/>
      </w:r>
      <w:r>
        <w:t>becomes:</w:t>
      </w:r>
      <w:r>
        <w:br/>
      </w:r>
      <w:r/>
      <w:r>
        <w:br/>
      </w:r>
      <w:r>
        <w:t>python</w:t>
      </w:r>
    </w:p>
    <w:p>
      <w:pPr>
        <w:pStyle w:val="Heading3"/>
      </w:pPr>
      <w:r>
        <w:t>11.2 Tokenization</w:t>
      </w:r>
    </w:p>
    <w:p>
      <w:r>
        <w:t>Resume text should be divided into individual words/tokens.</w:t>
      </w:r>
    </w:p>
    <w:p>
      <w:pPr>
        <w:pStyle w:val="Heading3"/>
      </w:pPr>
      <w:r>
        <w:t>11.3 Stopword Removal</w:t>
      </w:r>
    </w:p>
    <w:p>
      <w:r>
        <w:t>Common words that provide limited classification information may be removed.</w:t>
      </w:r>
    </w:p>
    <w:p>
      <w:pPr>
        <w:pStyle w:val="Heading3"/>
      </w:pPr>
      <w:r>
        <w:t>11.4 Stemming or Lemmatization</w:t>
      </w:r>
    </w:p>
    <w:p>
      <w:r>
        <w:t>Words may be reduced to their basic form.</w:t>
      </w:r>
    </w:p>
    <w:p>
      <w:pPr>
        <w:pStyle w:val="Heading3"/>
      </w:pPr>
      <w:r>
        <w:t>11.5 Text Cleaning</w:t>
      </w:r>
    </w:p>
    <w:p>
      <w:r>
        <w:t>Unnecessary characters, URLs, HTML elements, and other irrelevant information should be removed where appropriate.</w:t>
      </w:r>
    </w:p>
    <w:p>
      <w:pPr>
        <w:pStyle w:val="Heading1"/>
      </w:pPr>
      <w:r>
        <w:t>12. Feature Extraction</w:t>
      </w:r>
    </w:p>
    <w:p>
      <w:pPr>
        <w:pStyle w:val="Heading2"/>
      </w:pPr>
      <w:r>
        <w:t>TF-IDF</w:t>
      </w:r>
    </w:p>
    <w:p>
      <w:r>
        <w:t>Term Frequency–Inverse Document Frequency (TF-IDF) will be used to convert resume text into numerical features.</w:t>
      </w:r>
    </w:p>
    <w:p>
      <w:pPr>
        <w:pStyle w:val="CodeText"/>
        <w:spacing w:after="0"/>
      </w:pPr>
      <w:r>
        <w:t>Resume Text</w:t>
      </w:r>
      <w:r>
        <w:br/>
      </w:r>
      <w:r>
        <w:t xml:space="preserve">     ↓</w:t>
      </w:r>
      <w:r>
        <w:br/>
      </w:r>
      <w:r>
        <w:t>NLP Preprocessing</w:t>
      </w:r>
      <w:r>
        <w:br/>
      </w:r>
      <w:r>
        <w:t xml:space="preserve">     ↓</w:t>
      </w:r>
      <w:r>
        <w:br/>
      </w:r>
      <w:r>
        <w:t>TF-IDF Vectorizer</w:t>
      </w:r>
      <w:r>
        <w:br/>
      </w:r>
      <w:r>
        <w:t xml:space="preserve">     ↓</w:t>
      </w:r>
      <w:r>
        <w:br/>
      </w:r>
      <w:r>
        <w:t>Numerical Feature Matrix</w:t>
      </w:r>
      <w:r>
        <w:br/>
      </w:r>
      <w:r>
        <w:t xml:space="preserve">     ↓</w:t>
      </w:r>
      <w:r>
        <w:br/>
      </w:r>
      <w:r>
        <w:t>Machine Learning Model</w:t>
      </w:r>
    </w:p>
    <w:p>
      <w:r>
        <w:t>The trained TF-IDF vectorizer must be saved so that the same transformation can be applied when predicting new resumes.</w:t>
      </w:r>
    </w:p>
    <w:p>
      <w:pPr>
        <w:pStyle w:val="Heading1"/>
      </w:pPr>
      <w:r>
        <w:t>13. Machine Learning Requirements</w:t>
      </w:r>
    </w:p>
    <w:p>
      <w:r>
        <w:t>The problem will be treated as a:</w:t>
      </w:r>
    </w:p>
    <w:p>
      <w:pPr>
        <w:pStyle w:val="Heading2"/>
      </w:pPr>
      <w:r>
        <w:t>Multi-Class Classification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968"/>
          </w:tcPr>
          <w:p>
            <w:r>
              <w:t>Resume Text</w:t>
            </w:r>
          </w:p>
        </w:tc>
        <w:tc>
          <w:tcPr>
            <w:tcW w:type="dxa" w:w="4968"/>
          </w:tcPr>
          <w:p>
            <w:r>
              <w:t>Job/Career Category</w:t>
            </w:r>
          </w:p>
        </w:tc>
      </w:tr>
    </w:tbl>
    <w:p/>
    <w:p>
      <w:r>
        <w:t>Several Machine Learning algorithms should be compared before selecting the final model.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LinearSVC</w:t>
      </w:r>
    </w:p>
    <w:p>
      <w:pPr>
        <w:pStyle w:val="ListBullet"/>
      </w:pPr>
      <w:r>
        <w:t>Multinomial Naive Bayes</w:t>
      </w:r>
    </w:p>
    <w:p>
      <w:pPr>
        <w:pStyle w:val="ListBullet"/>
      </w:pPr>
      <w:r>
        <w:t>Random Forest Classifier</w:t>
      </w:r>
    </w:p>
    <w:p>
      <w:r>
        <w:t>The final model should be selected based on evaluation results rather than assuming a model is best beforehand.</w:t>
      </w:r>
    </w:p>
    <w:p>
      <w:pPr>
        <w:pStyle w:val="Heading1"/>
      </w:pPr>
      <w:r>
        <w:t>14. Train/Test Split</w:t>
      </w:r>
    </w:p>
    <w:p>
      <w:pPr>
        <w:pStyle w:val="ListBullet"/>
      </w:pPr>
      <w:r>
        <w:t>Training data.</w:t>
      </w:r>
    </w:p>
    <w:p>
      <w:pPr>
        <w:pStyle w:val="ListBullet"/>
      </w:pPr>
      <w:r>
        <w:t>Testing data.</w:t>
      </w:r>
    </w:p>
    <w:p>
      <w:r>
        <w:t>A fixed random_state should be used to make the experiment reproducible.</w:t>
      </w:r>
    </w:p>
    <w:p>
      <w:r>
        <w:t>Where appropriate, stratified splitting should be considered so that the category distribution remains reasonably consistent between training and testing datasets.</w:t>
      </w:r>
    </w:p>
    <w:p>
      <w:pPr>
        <w:pStyle w:val="Heading1"/>
      </w:pPr>
      <w:r>
        <w:t>15. Handling Class Imbalance</w:t>
      </w:r>
    </w:p>
    <w:p>
      <w:r>
        <w:t>The category distribution should be checked before training.</w:t>
      </w:r>
    </w:p>
    <w:p>
      <w:r>
        <w:t>If significant class imbalance exists, appropriate techniques may be considered, such as:</w:t>
      </w:r>
    </w:p>
    <w:p>
      <w:pPr>
        <w:pStyle w:val="ListBullet"/>
      </w:pPr>
      <w:r>
        <w:t>Class weighting.</w:t>
      </w:r>
    </w:p>
    <w:p>
      <w:pPr>
        <w:pStyle w:val="ListBullet"/>
      </w:pPr>
      <w:r>
        <w:t>Random oversampling.</w:t>
      </w:r>
    </w:p>
    <w:p>
      <w:pPr>
        <w:pStyle w:val="ListBullet"/>
      </w:pPr>
      <w:r>
        <w:t>SMOTE where technically appropriate.</w:t>
      </w:r>
    </w:p>
    <w:p>
      <w:pPr>
        <w:pStyle w:val="ListBullet"/>
      </w:pPr>
      <w:r>
        <w:t>Other suitable sampling methods.</w:t>
      </w:r>
    </w:p>
    <w:p>
      <w:r>
        <w:t>Any imbalance-handling technique must be applied only to the training data, not the test data.</w:t>
      </w:r>
    </w:p>
    <w:p>
      <w:pPr>
        <w:pStyle w:val="Heading1"/>
      </w:pPr>
      <w:r>
        <w:t>16. Model Evaluation</w:t>
      </w:r>
    </w:p>
    <w:p>
      <w:r>
        <w:t>The models should be evaluated using multiple metrics.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Macro F1-score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Classification Report</w:t>
      </w:r>
    </w:p>
    <w:p>
      <w:r>
        <w:t>Because multiple categories may contain different numbers of resumes, evaluation should not rely on accuracy alone.</w:t>
      </w:r>
    </w:p>
    <w:p>
      <w:r>
        <w:t>Macro F1-score should receive particular attention when class imbalance exists.</w:t>
      </w:r>
    </w:p>
    <w:p>
      <w:pPr>
        <w:pStyle w:val="Heading1"/>
      </w:pPr>
      <w:r>
        <w:t>17. Model Selection</w:t>
      </w:r>
    </w:p>
    <w:p>
      <w:r>
        <w:t>The final model should be selected after comparing the tested algorithms.</w:t>
      </w:r>
    </w:p>
    <w:p>
      <w:pPr>
        <w:pStyle w:val="ListBullet"/>
      </w:pPr>
      <w:r>
        <w:t>Accuracy.</w:t>
      </w:r>
    </w:p>
    <w:p>
      <w:pPr>
        <w:pStyle w:val="ListBullet"/>
      </w:pPr>
      <w:r>
        <w:t>Macro F1-score.</w:t>
      </w:r>
    </w:p>
    <w:p>
      <w:pPr>
        <w:pStyle w:val="ListBullet"/>
      </w:pPr>
      <w:r>
        <w:t>Precision.</w:t>
      </w:r>
    </w:p>
    <w:p>
      <w:pPr>
        <w:pStyle w:val="ListBullet"/>
      </w:pPr>
      <w:r>
        <w:t>Recall.</w:t>
      </w:r>
    </w:p>
    <w:p>
      <w:pPr>
        <w:pStyle w:val="ListBullet"/>
      </w:pPr>
      <w:r>
        <w:t>Confusion matrix.</w:t>
      </w:r>
    </w:p>
    <w:p>
      <w:pPr>
        <w:pStyle w:val="ListBullet"/>
      </w:pPr>
      <w:r>
        <w:t>Performance across individual categories.</w:t>
      </w:r>
    </w:p>
    <w:p>
      <w:pPr>
        <w:pStyle w:val="ListBullet"/>
      </w:pPr>
      <w:r>
        <w:t>Model complexity.</w:t>
      </w:r>
    </w:p>
    <w:p>
      <w:pPr>
        <w:pStyle w:val="ListBullet"/>
      </w:pPr>
      <w:r>
        <w:t>Practical deployment requirements.</w:t>
      </w:r>
    </w:p>
    <w:p>
      <w:r>
        <w:t>The best model should not be selected solely because it has the highest accuracy.</w:t>
      </w:r>
    </w:p>
    <w:p>
      <w:pPr>
        <w:pStyle w:val="Heading1"/>
      </w:pPr>
      <w:r>
        <w:t>18. Model Serialization</w:t>
      </w:r>
    </w:p>
    <w:p>
      <w:r>
        <w:t>After selecting the final model, it should be saved for later use.</w:t>
      </w:r>
    </w:p>
    <w:p>
      <w:pPr>
        <w:pStyle w:val="CodeText"/>
        <w:spacing w:after="0"/>
      </w:pPr>
      <w:r>
        <w:t>Models/</w:t>
      </w:r>
      <w:r>
        <w:br/>
      </w:r>
      <w:r>
        <w:t>│</w:t>
      </w:r>
      <w:r>
        <w:br/>
      </w:r>
      <w:r>
        <w:t>├── Model.pkl</w:t>
      </w:r>
      <w:r>
        <w:br/>
      </w:r>
      <w:r>
        <w:t>└── Vector.pkl</w:t>
      </w:r>
    </w:p>
    <w:p>
      <w:r>
        <w:t>Model.pkl contains the trained Machine Learning model.</w:t>
      </w:r>
    </w:p>
    <w:p>
      <w:r>
        <w:t>Vector.pkl contains the trained TF-IDF vectorizer.</w:t>
      </w:r>
    </w:p>
    <w:p>
      <w:r>
        <w:t>This allows the Streamlit application to use the already-trained model without retraining it every time.</w:t>
      </w:r>
    </w:p>
    <w:p>
      <w:pPr>
        <w:pStyle w:val="Heading1"/>
      </w:pPr>
      <w:r>
        <w:t>19. Resume Text Extraction</w:t>
      </w:r>
    </w:p>
    <w:p>
      <w:r>
        <w:t>The application should support resume text input.</w:t>
      </w:r>
    </w:p>
    <w:p>
      <w:r>
        <w:t>For the initial version, resume text extraction may support:</w:t>
      </w:r>
    </w:p>
    <w:p>
      <w:pPr>
        <w:pStyle w:val="ListBullet"/>
      </w:pPr>
      <w:r>
        <w:t>.txt</w:t>
      </w:r>
    </w:p>
    <w:p>
      <w:pPr>
        <w:pStyle w:val="ListBullet"/>
      </w:pPr>
      <w:r>
        <w:t>.pdf</w:t>
      </w:r>
    </w:p>
    <w:p>
      <w:r>
        <w:t>For PDF resumes, the system should extract the textual content before sending it to the NLP pipeline.</w:t>
      </w:r>
    </w:p>
    <w:p>
      <w:pPr>
        <w:pStyle w:val="CodeText"/>
        <w:spacing w:after="0"/>
      </w:pPr>
      <w:r>
        <w:t>Resume File</w:t>
      </w:r>
      <w:r>
        <w:br/>
      </w:r>
      <w:r>
        <w:t xml:space="preserve">     ↓</w:t>
      </w:r>
      <w:r>
        <w:br/>
      </w:r>
      <w:r>
        <w:t>Text Extraction</w:t>
      </w:r>
      <w:r>
        <w:br/>
      </w:r>
      <w:r>
        <w:t xml:space="preserve">     ↓</w:t>
      </w:r>
      <w:r>
        <w:br/>
      </w:r>
      <w:r>
        <w:t>Extracted Text</w:t>
      </w:r>
      <w:r>
        <w:br/>
      </w:r>
      <w:r>
        <w:t xml:space="preserve">     ↓</w:t>
      </w:r>
      <w:r>
        <w:br/>
      </w:r>
      <w:r>
        <w:t>NLP Preprocessing</w:t>
      </w:r>
      <w:r>
        <w:br/>
      </w:r>
      <w:r>
        <w:t xml:space="preserve">     ↓</w:t>
      </w:r>
      <w:r>
        <w:br/>
      </w:r>
      <w:r>
        <w:t>TF-IDF Vectorization</w:t>
      </w:r>
      <w:r>
        <w:br/>
      </w:r>
      <w:r>
        <w:t xml:space="preserve">     ↓</w:t>
      </w:r>
      <w:r>
        <w:br/>
      </w:r>
      <w:r>
        <w:t>ML Model</w:t>
      </w:r>
    </w:p>
    <w:p>
      <w:pPr>
        <w:pStyle w:val="Heading1"/>
      </w:pPr>
      <w:r>
        <w:t>20. Streamlit Application Requirements</w:t>
      </w:r>
    </w:p>
    <w:p>
      <w:r>
        <w:t>The project should include a Streamlit web interface.</w:t>
      </w:r>
    </w:p>
    <w:p>
      <w:pPr>
        <w:pStyle w:val="Heading3"/>
      </w:pPr>
      <w:r>
        <w:t>Input</w:t>
      </w:r>
    </w:p>
    <w:p>
      <w:r>
        <w:t>A resume upload option.</w:t>
      </w:r>
    </w:p>
    <w:p>
      <w:pPr>
        <w:pStyle w:val="CodeText"/>
        <w:spacing w:after="0"/>
      </w:pPr>
      <w:r>
        <w:t>Upload Your Resume</w:t>
      </w:r>
      <w:r>
        <w:br/>
      </w:r>
      <w:r>
        <w:t>[ Choose a file ]</w:t>
      </w:r>
    </w:p>
    <w:p>
      <w:pPr>
        <w:pStyle w:val="Heading3"/>
      </w:pPr>
      <w:r>
        <w:t>Processing</w:t>
      </w:r>
    </w:p>
    <w:p>
      <w:r>
        <w:t>After uploading the resume, the application should process the text automatically.</w:t>
      </w:r>
    </w:p>
    <w:p>
      <w:pPr>
        <w:pStyle w:val="Heading3"/>
      </w:pPr>
      <w:r>
        <w:t>Output</w:t>
      </w:r>
    </w:p>
    <w:p>
      <w:r>
        <w:t>The application should display the predicted category.</w:t>
      </w:r>
    </w:p>
    <w:p>
      <w:pPr>
        <w:pStyle w:val="CodeText"/>
        <w:spacing w:after="0"/>
      </w:pPr>
      <w:r>
        <w:t>Predicted Resume Category</w:t>
      </w:r>
      <w:r>
        <w:br/>
      </w:r>
      <w:r/>
      <w:r>
        <w:br/>
      </w:r>
      <w:r>
        <w:t>Information Technology</w:t>
      </w:r>
    </w:p>
    <w:p>
      <w:pPr>
        <w:pStyle w:val="Heading1"/>
      </w:pPr>
      <w:r>
        <w:t>21. Optional Application Information</w:t>
      </w:r>
    </w:p>
    <w:p>
      <w:pPr>
        <w:pStyle w:val="ListBullet"/>
      </w:pPr>
      <w:r>
        <w:t>Extracted resume text.</w:t>
      </w:r>
    </w:p>
    <w:p>
      <w:pPr>
        <w:pStyle w:val="ListBullet"/>
      </w:pPr>
      <w:r>
        <w:t>Resume text length.</w:t>
      </w:r>
    </w:p>
    <w:p>
      <w:pPr>
        <w:pStyle w:val="ListBullet"/>
      </w:pPr>
      <w:r>
        <w:t>Predicted category.</w:t>
      </w:r>
    </w:p>
    <w:p>
      <w:pPr>
        <w:pStyle w:val="ListBullet"/>
      </w:pPr>
      <w:r>
        <w:t>Model confidence/probability where technically appropriate.</w:t>
      </w:r>
    </w:p>
    <w:p>
      <w:pPr>
        <w:pStyle w:val="ListBullet"/>
      </w:pPr>
      <w:r>
        <w:t>Basic resume information.</w:t>
      </w:r>
    </w:p>
    <w:p>
      <w:r>
        <w:t>These features are optional and should be added only after the core prediction system works correctly.</w:t>
      </w:r>
    </w:p>
    <w:p>
      <w:pPr>
        <w:pStyle w:val="Heading1"/>
      </w:pPr>
      <w:r>
        <w:t>22. User Flow</w:t>
      </w:r>
    </w:p>
    <w:p>
      <w:pPr>
        <w:pStyle w:val="CodeText"/>
        <w:spacing w:after="0"/>
      </w:pPr>
      <w:r>
        <w:t>User Opens Application</w:t>
      </w:r>
      <w:r>
        <w:br/>
      </w:r>
      <w:r>
        <w:t xml:space="preserve">        ↓</w:t>
      </w:r>
      <w:r>
        <w:br/>
      </w:r>
      <w:r>
        <w:t>Uploads Resume</w:t>
      </w:r>
      <w:r>
        <w:br/>
      </w:r>
      <w:r>
        <w:t xml:space="preserve">        ↓</w:t>
      </w:r>
      <w:r>
        <w:br/>
      </w:r>
      <w:r>
        <w:t>System Extracts Text</w:t>
      </w:r>
      <w:r>
        <w:br/>
      </w:r>
      <w:r>
        <w:t xml:space="preserve">        ↓</w:t>
      </w:r>
      <w:r>
        <w:br/>
      </w:r>
      <w:r>
        <w:t>System Cleans Resume</w:t>
      </w:r>
      <w:r>
        <w:br/>
      </w:r>
      <w:r>
        <w:t xml:space="preserve">        ↓</w:t>
      </w:r>
      <w:r>
        <w:br/>
      </w:r>
      <w:r>
        <w:t>NLP Preprocessing</w:t>
      </w:r>
      <w:r>
        <w:br/>
      </w:r>
      <w:r>
        <w:t xml:space="preserve">        ↓</w:t>
      </w:r>
      <w:r>
        <w:br/>
      </w:r>
      <w:r>
        <w:t>TF-IDF Vectorization</w:t>
      </w:r>
      <w:r>
        <w:br/>
      </w:r>
      <w:r>
        <w:t xml:space="preserve">        ↓</w:t>
      </w:r>
      <w:r>
        <w:br/>
      </w:r>
      <w:r>
        <w:t>Trained ML Model</w:t>
      </w:r>
      <w:r>
        <w:br/>
      </w:r>
      <w:r>
        <w:t xml:space="preserve">        ↓</w:t>
      </w:r>
      <w:r>
        <w:br/>
      </w:r>
      <w:r>
        <w:t>Category Prediction</w:t>
      </w:r>
      <w:r>
        <w:br/>
      </w:r>
      <w:r>
        <w:t xml:space="preserve">        ↓</w:t>
      </w:r>
      <w:r>
        <w:br/>
      </w:r>
      <w:r>
        <w:t>Display Result</w:t>
      </w:r>
    </w:p>
    <w:p>
      <w:pPr>
        <w:pStyle w:val="Heading1"/>
      </w:pPr>
      <w:r>
        <w:t>23.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Dataset Loading</w:t>
            </w:r>
          </w:p>
        </w:tc>
        <w:tc>
          <w:tcPr>
            <w:tcW w:type="dxa" w:w="3312"/>
          </w:tcPr>
          <w:p>
            <w:r>
              <w:t>The system must be able to load the selected resume dataset.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Data Analysis</w:t>
            </w:r>
          </w:p>
        </w:tc>
        <w:tc>
          <w:tcPr>
            <w:tcW w:type="dxa" w:w="3312"/>
          </w:tcPr>
          <w:p>
            <w:r>
              <w:t>The system should inspect missing values, duplicates, and category distribution.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Text Preprocessing</w:t>
            </w:r>
          </w:p>
        </w:tc>
        <w:tc>
          <w:tcPr>
            <w:tcW w:type="dxa" w:w="3312"/>
          </w:tcPr>
          <w:p>
            <w:r>
              <w:t>The system must preprocess resume text before feature extraction.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Feature Extraction</w:t>
            </w:r>
          </w:p>
        </w:tc>
        <w:tc>
          <w:tcPr>
            <w:tcW w:type="dxa" w:w="3312"/>
          </w:tcPr>
          <w:p>
            <w:r>
              <w:t>The system must transform resume text using TF-IDF.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Model Training</w:t>
            </w:r>
          </w:p>
        </w:tc>
        <w:tc>
          <w:tcPr>
            <w:tcW w:type="dxa" w:w="3312"/>
          </w:tcPr>
          <w:p>
            <w:r>
              <w:t>The system must train multiple Machine Learning classification models.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Model Evaluation</w:t>
            </w:r>
          </w:p>
        </w:tc>
        <w:tc>
          <w:tcPr>
            <w:tcW w:type="dxa" w:w="3312"/>
          </w:tcPr>
          <w:p>
            <w:r>
              <w:t>The system must evaluate each model using suitable classification metrics.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Final Model Selection</w:t>
            </w:r>
          </w:p>
        </w:tc>
        <w:tc>
          <w:tcPr>
            <w:tcW w:type="dxa" w:w="3312"/>
          </w:tcPr>
          <w:p>
            <w:r>
              <w:t>The system must select an appropriate final model based on evaluation results.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Model Saving</w:t>
            </w:r>
          </w:p>
        </w:tc>
        <w:tc>
          <w:tcPr>
            <w:tcW w:type="dxa" w:w="3312"/>
          </w:tcPr>
          <w:p>
            <w:r>
              <w:t>The trained final model must be saved for deployment.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Vectorizer Saving</w:t>
            </w:r>
          </w:p>
        </w:tc>
        <w:tc>
          <w:tcPr>
            <w:tcW w:type="dxa" w:w="3312"/>
          </w:tcPr>
          <w:p>
            <w:r>
              <w:t>The trained TF-IDF vectorizer must be saved for deployment.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Resume Upload</w:t>
            </w:r>
          </w:p>
        </w:tc>
        <w:tc>
          <w:tcPr>
            <w:tcW w:type="dxa" w:w="3312"/>
          </w:tcPr>
          <w:p>
            <w:r>
              <w:t>The Streamlit application should allow users to provide a resume file.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Text Extraction</w:t>
            </w:r>
          </w:p>
        </w:tc>
        <w:tc>
          <w:tcPr>
            <w:tcW w:type="dxa" w:w="3312"/>
          </w:tcPr>
          <w:p>
            <w:r>
              <w:t>The application should extract text from supported resume files.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Prediction</w:t>
            </w:r>
          </w:p>
        </w:tc>
        <w:tc>
          <w:tcPr>
            <w:tcW w:type="dxa" w:w="3312"/>
          </w:tcPr>
          <w:p>
            <w:r>
              <w:t>The application must predict the resume's most relevant category.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Result Display</w:t>
            </w:r>
          </w:p>
        </w:tc>
        <w:tc>
          <w:tcPr>
            <w:tcW w:type="dxa" w:w="3312"/>
          </w:tcPr>
          <w:p>
            <w:r>
              <w:t>The application must clearly display the predicted category.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Input Validation</w:t>
            </w:r>
          </w:p>
        </w:tc>
        <w:tc>
          <w:tcPr>
            <w:tcW w:type="dxa" w:w="3312"/>
          </w:tcPr>
          <w:p>
            <w:r>
              <w:t>The application should handle empty, invalid, or unsupported files appropriately.</w:t>
            </w:r>
          </w:p>
        </w:tc>
      </w:tr>
    </w:tbl>
    <w:p/>
    <w:p>
      <w:pPr>
        <w:pStyle w:val="Heading1"/>
      </w:pPr>
      <w:r>
        <w:t>24. Non-Functional Requirements</w:t>
      </w:r>
    </w:p>
    <w:p>
      <w:pPr>
        <w:pStyle w:val="Heading2"/>
      </w:pPr>
      <w:r>
        <w:t>Performance</w:t>
      </w:r>
    </w:p>
    <w:p>
      <w:r>
        <w:t>The application should provide predictions within a reasonable amount of time for a single uploaded resume.</w:t>
      </w:r>
    </w:p>
    <w:p>
      <w:pPr>
        <w:pStyle w:val="Heading2"/>
      </w:pPr>
      <w:r>
        <w:t>Usability</w:t>
      </w:r>
    </w:p>
    <w:p>
      <w:r>
        <w:t>The interface should be simple and understandable for users without technical knowledge.</w:t>
      </w:r>
    </w:p>
    <w:p>
      <w:pPr>
        <w:pStyle w:val="Heading2"/>
      </w:pPr>
      <w:r>
        <w:t>Reliability</w:t>
      </w:r>
    </w:p>
    <w:p>
      <w:r>
        <w:t>The application should handle invalid inputs without crashing.</w:t>
      </w:r>
    </w:p>
    <w:p>
      <w:pPr>
        <w:pStyle w:val="Heading2"/>
      </w:pPr>
      <w:r>
        <w:t>Reproducibility</w:t>
      </w:r>
    </w:p>
    <w:p>
      <w:r>
        <w:t>A fixed random state should be used where appropriate so that experiments can be reproduced.</w:t>
      </w:r>
    </w:p>
    <w:p>
      <w:pPr>
        <w:pStyle w:val="Heading2"/>
      </w:pPr>
      <w:r>
        <w:t>Maintainability</w:t>
      </w:r>
    </w:p>
    <w:p>
      <w:r>
        <w:t>The project should have a clear separation between data processing, model training, model files, and application interface.</w:t>
      </w:r>
    </w:p>
    <w:p>
      <w:pPr>
        <w:pStyle w:val="Heading2"/>
      </w:pPr>
      <w:r>
        <w:t>Resource Efficiency</w:t>
      </w:r>
    </w:p>
    <w:p>
      <w:r>
        <w:t>The project should remain suitable for development on a personal computer with limited computational resources.</w:t>
      </w:r>
    </w:p>
    <w:p>
      <w:pPr>
        <w:pStyle w:val="Heading1"/>
      </w:pPr>
      <w:r>
        <w:t>25. Recommended Project Structure</w:t>
      </w:r>
    </w:p>
    <w:p>
      <w:pPr>
        <w:pStyle w:val="CodeText"/>
        <w:spacing w:after="0"/>
      </w:pPr>
      <w:r>
        <w:t>Resume-Screening-System/</w:t>
      </w:r>
      <w:r>
        <w:br/>
      </w:r>
      <w:r>
        <w:t>│</w:t>
      </w:r>
      <w:r>
        <w:br/>
      </w:r>
      <w:r>
        <w:t>├── app.py</w:t>
      </w:r>
      <w:r>
        <w:br/>
      </w:r>
      <w:r>
        <w:t>├── main.py</w:t>
      </w:r>
      <w:r>
        <w:br/>
      </w:r>
      <w:r>
        <w:t>├── Data_processing.py</w:t>
      </w:r>
      <w:r>
        <w:br/>
      </w:r>
      <w:r>
        <w:t>├── requirements.txt</w:t>
      </w:r>
      <w:r>
        <w:br/>
      </w:r>
      <w:r>
        <w:t>├── README.md</w:t>
      </w:r>
      <w:r>
        <w:br/>
      </w:r>
      <w:r>
        <w:t>├── .gitignore</w:t>
      </w:r>
      <w:r>
        <w:br/>
      </w:r>
      <w:r>
        <w:t>│</w:t>
      </w:r>
      <w:r>
        <w:br/>
      </w:r>
      <w:r>
        <w:t>├── data_set/</w:t>
      </w:r>
      <w:r>
        <w:br/>
      </w:r>
      <w:r>
        <w:t>│   └── resume_dataset.csv</w:t>
      </w:r>
      <w:r>
        <w:br/>
      </w:r>
      <w:r>
        <w:t>│</w:t>
      </w:r>
      <w:r>
        <w:br/>
      </w:r>
      <w:r>
        <w:t>├── Models/</w:t>
      </w:r>
      <w:r>
        <w:br/>
      </w:r>
      <w:r>
        <w:t>│   ├── Model.pkl</w:t>
      </w:r>
      <w:r>
        <w:br/>
      </w:r>
      <w:r>
        <w:t>│   └── Vector.pkl</w:t>
      </w:r>
      <w:r>
        <w:br/>
      </w:r>
      <w:r>
        <w:t>│</w:t>
      </w:r>
      <w:r>
        <w:br/>
      </w:r>
      <w:r>
        <w:t>└── project requirement document/</w:t>
      </w:r>
      <w:r>
        <w:br/>
      </w:r>
      <w:r>
        <w:t xml:space="preserve">    └── Resume_Screening_System_Project_Requirement_Document.docx</w:t>
      </w:r>
    </w:p>
    <w:p>
      <w:r>
        <w:t>The exact filenames may be changed according to the selected dataset and implementation.</w:t>
      </w:r>
    </w:p>
    <w:p>
      <w:pPr>
        <w:pStyle w:val="Heading1"/>
      </w:pPr>
      <w:r>
        <w:t>26. Technology Stack</w:t>
      </w:r>
    </w:p>
    <w:p>
      <w:pPr>
        <w:pStyle w:val="Heading2"/>
      </w:pPr>
      <w:r>
        <w:t>Programming Language</w:t>
      </w:r>
    </w:p>
    <w:p>
      <w:pPr>
        <w:pStyle w:val="ListBullet"/>
      </w:pPr>
      <w:r>
        <w:t>Python</w:t>
      </w:r>
    </w:p>
    <w:p>
      <w:pPr>
        <w:pStyle w:val="Heading2"/>
      </w:pPr>
      <w:r>
        <w:t>Data Processing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Heading2"/>
      </w:pPr>
      <w:r>
        <w:t>NLP</w:t>
      </w:r>
    </w:p>
    <w:p>
      <w:pPr>
        <w:pStyle w:val="ListBullet"/>
      </w:pPr>
      <w:r>
        <w:t>NLTK</w:t>
      </w:r>
    </w:p>
    <w:p>
      <w:pPr>
        <w:pStyle w:val="ListBullet"/>
      </w:pPr>
      <w:r>
        <w:t>Contractions, if required</w:t>
      </w:r>
    </w:p>
    <w:p>
      <w:pPr>
        <w:pStyle w:val="ListBullet"/>
      </w:pPr>
      <w:r>
        <w:t>Other appropriate NLP libraries</w:t>
      </w:r>
    </w:p>
    <w:p>
      <w:pPr>
        <w:pStyle w:val="Heading2"/>
      </w:pPr>
      <w:r>
        <w:t>Machine Learning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Imbalanced-learn, if required</w:t>
      </w:r>
    </w:p>
    <w:p>
      <w:pPr>
        <w:pStyle w:val="Heading2"/>
      </w:pPr>
      <w:r>
        <w:t>Resume Processing</w:t>
      </w:r>
    </w:p>
    <w:p>
      <w:pPr>
        <w:pStyle w:val="ListBullet"/>
      </w:pPr>
      <w:r>
        <w:t>Appropriate PDF/text extraction library</w:t>
      </w:r>
    </w:p>
    <w:p>
      <w:pPr>
        <w:pStyle w:val="Heading2"/>
      </w:pPr>
      <w:r>
        <w:t>Web Application</w:t>
      </w:r>
    </w:p>
    <w:p>
      <w:pPr>
        <w:pStyle w:val="ListBullet"/>
      </w:pPr>
      <w:r>
        <w:t>Streamlit</w:t>
      </w:r>
    </w:p>
    <w:p>
      <w:pPr>
        <w:pStyle w:val="Heading2"/>
      </w:pPr>
      <w:r>
        <w:t>Model Serialization</w:t>
      </w:r>
    </w:p>
    <w:p>
      <w:pPr>
        <w:pStyle w:val="ListBullet"/>
      </w:pPr>
      <w:r>
        <w:t>Pickle</w:t>
      </w:r>
    </w:p>
    <w:p>
      <w:pPr>
        <w:pStyle w:val="Heading1"/>
      </w:pPr>
      <w:r>
        <w:t>27. Expected Deliverables</w:t>
      </w:r>
    </w:p>
    <w:p>
      <w:pPr>
        <w:pStyle w:val="ListNumber"/>
      </w:pPr>
      <w:r>
        <w:t>Clean and analyzed resume dataset.</w:t>
      </w:r>
    </w:p>
    <w:p>
      <w:pPr>
        <w:pStyle w:val="ListNumber"/>
      </w:pPr>
      <w:r>
        <w:t>NLP preprocessing module.</w:t>
      </w:r>
    </w:p>
    <w:p>
      <w:pPr>
        <w:pStyle w:val="ListNumber"/>
      </w:pPr>
      <w:r>
        <w:t>Machine Learning training script.</w:t>
      </w:r>
    </w:p>
    <w:p>
      <w:pPr>
        <w:pStyle w:val="ListNumber"/>
      </w:pPr>
      <w:r>
        <w:t>Multiple trained/evaluated models.</w:t>
      </w:r>
    </w:p>
    <w:p>
      <w:pPr>
        <w:pStyle w:val="ListNumber"/>
      </w:pPr>
      <w:r>
        <w:t>Final selected Machine Learning model.</w:t>
      </w:r>
    </w:p>
    <w:p>
      <w:pPr>
        <w:pStyle w:val="ListNumber"/>
      </w:pPr>
      <w:r>
        <w:t>Saved TF-IDF vectorizer.</w:t>
      </w:r>
    </w:p>
    <w:p>
      <w:pPr>
        <w:pStyle w:val="ListNumber"/>
      </w:pPr>
      <w:r>
        <w:t>Streamlit application.</w:t>
      </w:r>
    </w:p>
    <w:p>
      <w:pPr>
        <w:pStyle w:val="ListNumber"/>
      </w:pPr>
      <w:r>
        <w:t>Requirements file.</w:t>
      </w:r>
    </w:p>
    <w:p>
      <w:pPr>
        <w:pStyle w:val="ListNumber"/>
      </w:pPr>
      <w:r>
        <w:t>README documentation.</w:t>
      </w:r>
    </w:p>
    <w:p>
      <w:pPr>
        <w:pStyle w:val="ListNumber"/>
      </w:pPr>
      <w:r>
        <w:t>Project requirement document.</w:t>
      </w:r>
    </w:p>
    <w:p>
      <w:pPr>
        <w:pStyle w:val="ListNumber"/>
      </w:pPr>
      <w:r>
        <w:t>GitHub repository.</w:t>
      </w:r>
    </w:p>
    <w:p>
      <w:pPr>
        <w:pStyle w:val="Heading1"/>
      </w:pPr>
      <w:r>
        <w:t>28. Expected Output</w:t>
      </w:r>
    </w:p>
    <w:p>
      <w:pPr>
        <w:pStyle w:val="CodeText"/>
        <w:spacing w:after="0"/>
      </w:pPr>
      <w:r>
        <w:t>Resume Analysis Complete</w:t>
      </w:r>
      <w:r>
        <w:br/>
      </w:r>
      <w:r/>
      <w:r>
        <w:br/>
      </w:r>
      <w:r>
        <w:t>Predicted Category:</w:t>
      </w:r>
      <w:r>
        <w:br/>
      </w:r>
      <w:r>
        <w:t>Information Technology</w:t>
      </w:r>
    </w:p>
    <w:p>
      <w:r>
        <w:t>The exact category will depend on the trained model and dataset.</w:t>
      </w:r>
    </w:p>
    <w:p>
      <w:pPr>
        <w:pStyle w:val="Heading1"/>
      </w:pPr>
      <w:r>
        <w:t>29. Success Criteria</w:t>
      </w:r>
    </w:p>
    <w:p>
      <w:pPr>
        <w:pStyle w:val="ListBullet"/>
      </w:pPr>
      <w:r>
        <w:t>The dataset is correctly loaded and analyzed.</w:t>
      </w:r>
    </w:p>
    <w:p>
      <w:pPr>
        <w:pStyle w:val="ListBullet"/>
      </w:pPr>
      <w:r>
        <w:t>Resume text is successfully preprocessed.</w:t>
      </w:r>
    </w:p>
    <w:p>
      <w:pPr>
        <w:pStyle w:val="ListBullet"/>
      </w:pPr>
      <w:r>
        <w:t>TF-IDF features are successfully generated.</w:t>
      </w:r>
    </w:p>
    <w:p>
      <w:pPr>
        <w:pStyle w:val="ListBullet"/>
      </w:pPr>
      <w:r>
        <w:t>Multiple Machine Learning models are trained.</w:t>
      </w:r>
    </w:p>
    <w:p>
      <w:pPr>
        <w:pStyle w:val="ListBullet"/>
      </w:pPr>
      <w:r>
        <w:t>Models are evaluated using appropriate metrics.</w:t>
      </w:r>
    </w:p>
    <w:p>
      <w:pPr>
        <w:pStyle w:val="ListBullet"/>
      </w:pPr>
      <w:r>
        <w:t>A final model is selected based on evaluation results.</w:t>
      </w:r>
    </w:p>
    <w:p>
      <w:pPr>
        <w:pStyle w:val="ListBullet"/>
      </w:pPr>
      <w:r>
        <w:t>The final model is successfully saved.</w:t>
      </w:r>
    </w:p>
    <w:p>
      <w:pPr>
        <w:pStyle w:val="ListBullet"/>
      </w:pPr>
      <w:r>
        <w:t>The TF-IDF vectorizer is successfully saved.</w:t>
      </w:r>
    </w:p>
    <w:p>
      <w:pPr>
        <w:pStyle w:val="ListBullet"/>
      </w:pPr>
      <w:r>
        <w:t>Resume text can be extracted from supported files.</w:t>
      </w:r>
    </w:p>
    <w:p>
      <w:pPr>
        <w:pStyle w:val="ListBullet"/>
      </w:pPr>
      <w:r>
        <w:t>The Streamlit application successfully accepts a resume.</w:t>
      </w:r>
    </w:p>
    <w:p>
      <w:pPr>
        <w:pStyle w:val="ListBullet"/>
      </w:pPr>
      <w:r>
        <w:t>The application produces a predicted category.</w:t>
      </w:r>
    </w:p>
    <w:p>
      <w:pPr>
        <w:pStyle w:val="ListBullet"/>
      </w:pPr>
      <w:r>
        <w:t>Invalid or empty input is handled appropriately.</w:t>
      </w:r>
    </w:p>
    <w:p>
      <w:pPr>
        <w:pStyle w:val="ListBullet"/>
      </w:pPr>
      <w:r>
        <w:t>The project can be reproduced using the documented requirements.</w:t>
      </w:r>
    </w:p>
    <w:p>
      <w:pPr>
        <w:pStyle w:val="Heading1"/>
      </w:pPr>
      <w:r>
        <w:t>30. Limitations</w:t>
      </w:r>
    </w:p>
    <w:p>
      <w:pPr>
        <w:pStyle w:val="ListBullet"/>
      </w:pPr>
      <w:r>
        <w:t>Prediction quality depends on the dataset.</w:t>
      </w:r>
    </w:p>
    <w:p>
      <w:pPr>
        <w:pStyle w:val="ListBullet"/>
      </w:pPr>
      <w:r>
        <w:t>Categories are limited to those available in the training dataset.</w:t>
      </w:r>
    </w:p>
    <w:p>
      <w:pPr>
        <w:pStyle w:val="ListBullet"/>
      </w:pPr>
      <w:r>
        <w:t>Resume formatting may affect text extraction.</w:t>
      </w:r>
    </w:p>
    <w:p>
      <w:pPr>
        <w:pStyle w:val="ListBullet"/>
      </w:pPr>
      <w:r>
        <w:t>TF-IDF primarily captures word-level statistical information.</w:t>
      </w:r>
    </w:p>
    <w:p>
      <w:pPr>
        <w:pStyle w:val="ListBullet"/>
      </w:pPr>
      <w:r>
        <w:t>The system does not fully understand semantic meaning like modern Transformer models.</w:t>
      </w:r>
    </w:p>
    <w:p>
      <w:pPr>
        <w:pStyle w:val="ListBullet"/>
      </w:pPr>
      <w:r>
        <w:t>The predicted category should not be treated as a final hiring decision.</w:t>
      </w:r>
    </w:p>
    <w:p>
      <w:pPr>
        <w:pStyle w:val="Heading1"/>
      </w:pPr>
      <w:r>
        <w:t>31. Ethical Considerations</w:t>
      </w:r>
    </w:p>
    <w:p>
      <w:r>
        <w:t>The Resume Screening System is intended as an assistive Machine Learning tool, not an autonomous hiring system.</w:t>
      </w:r>
    </w:p>
    <w:p>
      <w:r>
        <w:t>The model should not be used to automatically reject or hire candidates without human review.</w:t>
      </w:r>
    </w:p>
    <w:p>
      <w:r>
        <w:t>Care should be taken to avoid learning or reinforcing biases that may exist in the training dataset.</w:t>
      </w:r>
    </w:p>
    <w:p>
      <w:r>
        <w:t>Sensitive personal information should not be unnecessarily used for classification.</w:t>
      </w:r>
    </w:p>
    <w:p>
      <w:r>
        <w:t>The system should assist recruiters rather than replace human judgment.</w:t>
      </w:r>
    </w:p>
    <w:p>
      <w:pPr>
        <w:pStyle w:val="Heading1"/>
      </w:pPr>
      <w:r>
        <w:t>32. Future Enhancements</w:t>
      </w:r>
    </w:p>
    <w:p>
      <w:pPr>
        <w:pStyle w:val="Heading2"/>
      </w:pPr>
      <w:r>
        <w:t>Resume + Job Description Matching</w:t>
      </w:r>
    </w:p>
    <w:p>
      <w:pPr>
        <w:pStyle w:val="CodeText"/>
        <w:spacing w:after="0"/>
      </w:pPr>
      <w:r>
        <w:t>Resume</w:t>
      </w:r>
      <w:r>
        <w:br/>
      </w:r>
      <w:r>
        <w:t xml:space="preserve">   +</w:t>
      </w:r>
      <w:r>
        <w:br/>
      </w:r>
      <w:r>
        <w:t>Job Description</w:t>
      </w:r>
      <w:r>
        <w:br/>
      </w:r>
      <w:r>
        <w:t xml:space="preserve">       ↓</w:t>
      </w:r>
      <w:r>
        <w:br/>
      </w:r>
      <w:r>
        <w:t>Text Similarity</w:t>
      </w:r>
      <w:r>
        <w:br/>
      </w:r>
      <w:r>
        <w:t xml:space="preserve">       ↓</w:t>
      </w:r>
      <w:r>
        <w:br/>
      </w:r>
      <w:r>
        <w:t>Matching Score</w:t>
      </w:r>
    </w:p>
    <w:p>
      <w:pPr>
        <w:pStyle w:val="Heading2"/>
      </w:pPr>
      <w:r>
        <w:t>Skill Extraction</w:t>
      </w:r>
    </w:p>
    <w:p>
      <w:r>
        <w:t>Automatically extract skills such as: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SQL</w:t>
      </w:r>
    </w:p>
    <w:p>
      <w:pPr>
        <w:pStyle w:val="ListBullet"/>
      </w:pPr>
      <w:r>
        <w:t>React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Docker</w:t>
      </w:r>
    </w:p>
    <w:p>
      <w:pPr>
        <w:pStyle w:val="ListBullet"/>
      </w:pPr>
      <w:r>
        <w:t>AWS</w:t>
      </w:r>
    </w:p>
    <w:p>
      <w:pPr>
        <w:pStyle w:val="Heading2"/>
      </w:pPr>
      <w:r>
        <w:t>Job Recommendation</w:t>
      </w:r>
    </w:p>
    <w:p>
      <w:r>
        <w:t>Recommend suitable jobs based on resume content.</w:t>
      </w:r>
    </w:p>
    <w:p>
      <w:pPr>
        <w:pStyle w:val="Heading2"/>
      </w:pPr>
      <w:r>
        <w:t>Resume Ranking</w:t>
      </w:r>
    </w:p>
    <w:p>
      <w:r>
        <w:t>Rank multiple resumes against a particular job description.</w:t>
      </w:r>
    </w:p>
    <w:p>
      <w:pPr>
        <w:pStyle w:val="Heading2"/>
      </w:pPr>
      <w:r>
        <w:t>Semantic Similarity</w:t>
      </w:r>
    </w:p>
    <w:p>
      <w:r>
        <w:t>Use word embeddings instead of only TF-IDF.</w:t>
      </w:r>
    </w:p>
    <w:p>
      <w:pPr>
        <w:pStyle w:val="Heading2"/>
      </w:pPr>
      <w:r>
        <w:t>Deep Learning</w:t>
      </w:r>
    </w:p>
    <w:p>
      <w:pPr>
        <w:pStyle w:val="ListBullet"/>
      </w:pPr>
      <w:r>
        <w:t>Neural Networks</w:t>
      </w:r>
    </w:p>
    <w:p>
      <w:pPr>
        <w:pStyle w:val="ListBullet"/>
      </w:pPr>
      <w:r>
        <w:t>LSTM</w:t>
      </w:r>
    </w:p>
    <w:p>
      <w:pPr>
        <w:pStyle w:val="ListBullet"/>
      </w:pPr>
      <w:r>
        <w:t>GRU</w:t>
      </w:r>
    </w:p>
    <w:p>
      <w:pPr>
        <w:pStyle w:val="ListBullet"/>
      </w:pPr>
      <w:r>
        <w:t>Transformer models</w:t>
      </w:r>
    </w:p>
    <w:p>
      <w:pPr>
        <w:pStyle w:val="Heading2"/>
      </w:pPr>
      <w:r>
        <w:t>BERT</w:t>
      </w:r>
    </w:p>
    <w:p>
      <w:r>
        <w:t>A future version may use BERT or another Transformer-based model for more advanced resume classification and matching.</w:t>
      </w:r>
    </w:p>
    <w:p>
      <w:pPr>
        <w:pStyle w:val="Heading1"/>
      </w:pPr>
      <w:r>
        <w:t>33. Project Development Phases</w:t>
      </w:r>
    </w:p>
    <w:p>
      <w:pPr>
        <w:pStyle w:val="Heading2"/>
      </w:pPr>
      <w:r>
        <w:t>Phase 1 — Dataset</w:t>
      </w:r>
    </w:p>
    <w:p>
      <w:pPr>
        <w:pStyle w:val="ListBullet"/>
      </w:pPr>
      <w:r>
        <w:t>Obtain resume dataset.</w:t>
      </w:r>
    </w:p>
    <w:p>
      <w:pPr>
        <w:pStyle w:val="ListBullet"/>
      </w:pPr>
      <w:r>
        <w:t>Understand columns.</w:t>
      </w:r>
    </w:p>
    <w:p>
      <w:pPr>
        <w:pStyle w:val="ListBullet"/>
      </w:pPr>
      <w:r>
        <w:t>Analyze categories.</w:t>
      </w:r>
    </w:p>
    <w:p>
      <w:pPr>
        <w:pStyle w:val="ListBullet"/>
      </w:pPr>
      <w:r>
        <w:t>Check missing values.</w:t>
      </w:r>
    </w:p>
    <w:p>
      <w:pPr>
        <w:pStyle w:val="ListBullet"/>
      </w:pPr>
      <w:r>
        <w:t>Check duplicates.</w:t>
      </w:r>
    </w:p>
    <w:p>
      <w:pPr>
        <w:pStyle w:val="Heading2"/>
      </w:pPr>
      <w:r>
        <w:t>Phase 2 — Data Preprocessing</w:t>
      </w:r>
    </w:p>
    <w:p>
      <w:pPr>
        <w:pStyle w:val="ListBullet"/>
      </w:pPr>
      <w:r>
        <w:t>Clean resume text.</w:t>
      </w:r>
    </w:p>
    <w:p>
      <w:pPr>
        <w:pStyle w:val="ListBullet"/>
      </w:pPr>
      <w:r>
        <w:t>Implement NLP preprocessing.</w:t>
      </w:r>
    </w:p>
    <w:p>
      <w:pPr>
        <w:pStyle w:val="ListBullet"/>
      </w:pPr>
      <w:r>
        <w:t>Prepare target labels.</w:t>
      </w:r>
    </w:p>
    <w:p>
      <w:pPr>
        <w:pStyle w:val="Heading2"/>
      </w:pPr>
      <w:r>
        <w:t>Phase 3 — Feature Engineering</w:t>
      </w:r>
    </w:p>
    <w:p>
      <w:pPr>
        <w:pStyle w:val="ListBullet"/>
      </w:pPr>
      <w:r>
        <w:t>Apply TF-IDF.</w:t>
      </w:r>
    </w:p>
    <w:p>
      <w:pPr>
        <w:pStyle w:val="ListBullet"/>
      </w:pPr>
      <w:r>
        <w:t>Prepare training and testing data.</w:t>
      </w:r>
    </w:p>
    <w:p>
      <w:pPr>
        <w:pStyle w:val="Heading2"/>
      </w:pPr>
      <w:r>
        <w:t>Phase 4 — Model Development</w:t>
      </w:r>
    </w:p>
    <w:p>
      <w:pPr>
        <w:pStyle w:val="ListBullet"/>
      </w:pPr>
      <w:r>
        <w:t>Train multiple classification models.</w:t>
      </w:r>
    </w:p>
    <w:p>
      <w:pPr>
        <w:pStyle w:val="ListBullet"/>
      </w:pPr>
      <w:r>
        <w:t>Compare their performance.</w:t>
      </w:r>
    </w:p>
    <w:p>
      <w:pPr>
        <w:pStyle w:val="Heading2"/>
      </w:pPr>
      <w:r>
        <w:t>Phase 5 — Evaluation</w:t>
      </w:r>
    </w:p>
    <w:p>
      <w:pPr>
        <w:pStyle w:val="ListBullet"/>
      </w:pPr>
      <w:r>
        <w:t>Analyze accuracy.</w:t>
      </w:r>
    </w:p>
    <w:p>
      <w:pPr>
        <w:pStyle w:val="ListBullet"/>
      </w:pPr>
      <w:r>
        <w:t>Analyze precision/recall.</w:t>
      </w:r>
    </w:p>
    <w:p>
      <w:pPr>
        <w:pStyle w:val="ListBullet"/>
      </w:pPr>
      <w:r>
        <w:t>Analyze F1-score.</w:t>
      </w:r>
    </w:p>
    <w:p>
      <w:pPr>
        <w:pStyle w:val="ListBullet"/>
      </w:pPr>
      <w:r>
        <w:t>Analyze macro F1.</w:t>
      </w:r>
    </w:p>
    <w:p>
      <w:pPr>
        <w:pStyle w:val="ListBullet"/>
      </w:pPr>
      <w:r>
        <w:t>Analyze confusion matrix.</w:t>
      </w:r>
    </w:p>
    <w:p>
      <w:pPr>
        <w:pStyle w:val="Heading2"/>
      </w:pPr>
      <w:r>
        <w:t>Phase 6 — Final Model</w:t>
      </w:r>
    </w:p>
    <w:p>
      <w:pPr>
        <w:pStyle w:val="ListBullet"/>
      </w:pPr>
      <w:r>
        <w:t>Select the best suitable model.</w:t>
      </w:r>
    </w:p>
    <w:p>
      <w:pPr>
        <w:pStyle w:val="ListBullet"/>
      </w:pPr>
      <w:r>
        <w:t>Retrain/save as appropriate.</w:t>
      </w:r>
    </w:p>
    <w:p>
      <w:pPr>
        <w:pStyle w:val="ListBullet"/>
      </w:pPr>
      <w:r>
        <w:t>Save model and vectorizer.</w:t>
      </w:r>
    </w:p>
    <w:p>
      <w:pPr>
        <w:pStyle w:val="Heading2"/>
      </w:pPr>
      <w:r>
        <w:t>Phase 7 — Application</w:t>
      </w:r>
    </w:p>
    <w:p>
      <w:pPr>
        <w:pStyle w:val="ListBullet"/>
      </w:pPr>
      <w:r>
        <w:t>Build Streamlit interface.</w:t>
      </w:r>
    </w:p>
    <w:p>
      <w:pPr>
        <w:pStyle w:val="ListBullet"/>
      </w:pPr>
      <w:r>
        <w:t>Implement resume upload.</w:t>
      </w:r>
    </w:p>
    <w:p>
      <w:pPr>
        <w:pStyle w:val="ListBullet"/>
      </w:pPr>
      <w:r>
        <w:t>Extract resume text.</w:t>
      </w:r>
    </w:p>
    <w:p>
      <w:pPr>
        <w:pStyle w:val="ListBullet"/>
      </w:pPr>
      <w:r>
        <w:t>Connect model and vectorizer.</w:t>
      </w:r>
    </w:p>
    <w:p>
      <w:pPr>
        <w:pStyle w:val="ListBullet"/>
      </w:pPr>
      <w:r>
        <w:t>Display prediction.</w:t>
      </w:r>
    </w:p>
    <w:p>
      <w:pPr>
        <w:pStyle w:val="Heading2"/>
      </w:pPr>
      <w:r>
        <w:t>Phase 8 — Documentation</w:t>
      </w:r>
    </w:p>
    <w:p>
      <w:pPr>
        <w:pStyle w:val="ListBullet"/>
      </w:pPr>
      <w:r>
        <w:t>Create README.</w:t>
      </w:r>
    </w:p>
    <w:p>
      <w:pPr>
        <w:pStyle w:val="ListBullet"/>
      </w:pPr>
      <w:r>
        <w:t>Document project structure.</w:t>
      </w:r>
    </w:p>
    <w:p>
      <w:pPr>
        <w:pStyle w:val="ListBullet"/>
      </w:pPr>
      <w:r>
        <w:t>Document model performance.</w:t>
      </w:r>
    </w:p>
    <w:p>
      <w:pPr>
        <w:pStyle w:val="ListBullet"/>
      </w:pPr>
      <w:r>
        <w:t>Document installation and usage.</w:t>
      </w:r>
    </w:p>
    <w:p>
      <w:pPr>
        <w:pStyle w:val="ListBullet"/>
      </w:pPr>
      <w:r>
        <w:t>Push the project to GitHub.</w:t>
      </w:r>
    </w:p>
    <w:p>
      <w:pPr>
        <w:pStyle w:val="Heading1"/>
      </w:pPr>
      <w:r>
        <w:t>34. Final Project Workflow</w:t>
      </w:r>
    </w:p>
    <w:p>
      <w:pPr>
        <w:pStyle w:val="CodeText"/>
        <w:spacing w:after="0"/>
      </w:pPr>
      <w:r>
        <w:t xml:space="preserve">                 RESUME DATASET</w:t>
      </w:r>
      <w:r>
        <w:br/>
      </w:r>
      <w:r>
        <w:t xml:space="preserve">                       ↓</w:t>
      </w:r>
      <w:r>
        <w:br/>
      </w:r>
      <w:r>
        <w:t xml:space="preserve">                DATA ANALYSIS</w:t>
      </w:r>
      <w:r>
        <w:br/>
      </w:r>
      <w:r>
        <w:t xml:space="preserve">                       ↓</w:t>
      </w:r>
      <w:r>
        <w:br/>
      </w:r>
      <w:r>
        <w:t xml:space="preserve">                DATA CLEANING</w:t>
      </w:r>
      <w:r>
        <w:br/>
      </w:r>
      <w:r>
        <w:t xml:space="preserve">                       ↓</w:t>
      </w:r>
      <w:r>
        <w:br/>
      </w:r>
      <w:r>
        <w:t xml:space="preserve">              NLP PREPROCESSING</w:t>
      </w:r>
      <w:r>
        <w:br/>
      </w:r>
      <w:r>
        <w:t xml:space="preserve">                       ↓</w:t>
      </w:r>
      <w:r>
        <w:br/>
      </w:r>
      <w:r>
        <w:t xml:space="preserve">                  TF-IDF</w:t>
      </w:r>
      <w:r>
        <w:br/>
      </w:r>
      <w:r>
        <w:t xml:space="preserve">                       ↓</w:t>
      </w:r>
      <w:r>
        <w:br/>
      </w:r>
      <w:r>
        <w:t xml:space="preserve">              TRAIN / TEST SPLIT</w:t>
      </w:r>
      <w:r>
        <w:br/>
      </w:r>
      <w:r>
        <w:t xml:space="preserve">                       ↓</w:t>
      </w:r>
      <w:r>
        <w:br/>
      </w:r>
      <w:r>
        <w:t xml:space="preserve">              MODEL COMPARISON</w:t>
      </w:r>
      <w:r>
        <w:br/>
      </w:r>
      <w:r>
        <w:t xml:space="preserve">                       ↓</w:t>
      </w:r>
      <w:r>
        <w:br/>
      </w:r>
      <w:r>
        <w:t xml:space="preserve">                  EVALUATION</w:t>
      </w:r>
      <w:r>
        <w:br/>
      </w:r>
      <w:r>
        <w:t xml:space="preserve">                       ↓</w:t>
      </w:r>
      <w:r>
        <w:br/>
      </w:r>
      <w:r>
        <w:t xml:space="preserve">                FINAL MODEL</w:t>
      </w:r>
      <w:r>
        <w:br/>
      </w:r>
      <w:r>
        <w:t xml:space="preserve">                       ↓</w:t>
      </w:r>
      <w:r>
        <w:br/>
      </w:r>
      <w:r>
        <w:t xml:space="preserve">              MODEL + VECTORIZER</w:t>
      </w:r>
      <w:r>
        <w:br/>
      </w:r>
      <w:r>
        <w:t xml:space="preserve">                       ↓</w:t>
      </w:r>
      <w:r>
        <w:br/>
      </w:r>
      <w:r>
        <w:t xml:space="preserve">                STREAMLIT APP</w:t>
      </w:r>
      <w:r>
        <w:br/>
      </w:r>
      <w:r>
        <w:t xml:space="preserve">                       ↓</w:t>
      </w:r>
      <w:r>
        <w:br/>
      </w:r>
      <w:r>
        <w:t xml:space="preserve">              RESUME UPLOAD</w:t>
      </w:r>
      <w:r>
        <w:br/>
      </w:r>
      <w:r>
        <w:t xml:space="preserve">                       ↓</w:t>
      </w:r>
      <w:r>
        <w:br/>
      </w:r>
      <w:r>
        <w:t xml:space="preserve">              TEXT EXTRACTION</w:t>
      </w:r>
      <w:r>
        <w:br/>
      </w:r>
      <w:r>
        <w:t xml:space="preserve">                       ↓</w:t>
      </w:r>
      <w:r>
        <w:br/>
      </w:r>
      <w:r>
        <w:t xml:space="preserve">              NLP PREPROCESSING</w:t>
      </w:r>
      <w:r>
        <w:br/>
      </w:r>
      <w:r>
        <w:t xml:space="preserve">                       ↓</w:t>
      </w:r>
      <w:r>
        <w:br/>
      </w:r>
      <w:r>
        <w:t xml:space="preserve">                  TF-IDF</w:t>
      </w:r>
      <w:r>
        <w:br/>
      </w:r>
      <w:r>
        <w:t xml:space="preserve">                       ↓</w:t>
      </w:r>
      <w:r>
        <w:br/>
      </w:r>
      <w:r>
        <w:t xml:space="preserve">              FINAL ML MODEL</w:t>
      </w:r>
      <w:r>
        <w:br/>
      </w:r>
      <w:r>
        <w:t xml:space="preserve">                       ↓</w:t>
      </w:r>
      <w:r>
        <w:br/>
      </w:r>
      <w:r>
        <w:t xml:space="preserve">             JOB CATEGORY OUTPUT</w:t>
      </w:r>
    </w:p>
    <w:p>
      <w:pPr>
        <w:pStyle w:val="Heading1"/>
      </w:pPr>
      <w:r>
        <w:t>35. Final Statement</w:t>
      </w:r>
    </w:p>
    <w:p>
      <w:r>
        <w:t>The Resume Screening System will demonstrate a complete practical application of Natural Language Processing and Machine Learning to a real-world recruitment problem.</w:t>
      </w:r>
    </w:p>
    <w:p>
      <w:r>
        <w:t>The project will build upon previously learned classical NLP concepts while introducing document processing and multi-class resume classification.</w:t>
      </w:r>
    </w:p>
    <w:p>
      <w:r>
        <w:t>The initial version will focus on Resume → Job Category Classification.</w:t>
      </w:r>
    </w:p>
    <w:p>
      <w:r>
        <w:t>More advanced functionality such as Resume → Job Matching, Skill Extraction, Semantic Similarity, and Deep Learning-based NLP will be considered as future enhancements.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Resume Screening System — Project Requirement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